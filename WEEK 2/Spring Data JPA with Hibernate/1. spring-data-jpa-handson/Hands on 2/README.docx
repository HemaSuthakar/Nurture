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README</w:t>
      </w:r>
    </w:p>
    <w:p>
      <w:r>
        <w:t>Project skeleton.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